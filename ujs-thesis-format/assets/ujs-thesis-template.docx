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ind w:firstLine="0"/>
        <w:jc w:val="center"/>
      </w:pPr>
      <w:r>
        <w:rPr>
          <w:rFonts w:ascii="Times New Roman" w:hAnsi="Times New Roman" w:eastAsia="FZXiaoBiaoSong-B05S"/>
          <w:b/>
          <w:color w:val="000000"/>
          <w:sz w:val="44"/>
        </w:rPr>
        <w:t>毕业设计（论文）题目</w:t>
      </w:r>
    </w:p>
    <w:p>
      <w:pPr>
        <w:ind w:firstLine="0"/>
      </w:pPr>
      <w:r>
        <w:rPr>
          <w:rFonts w:ascii="Times New Roman" w:hAnsi="Times New Roman" w:eastAsia="FangSong"/>
          <w:b w:val="0"/>
          <w:color w:val="000000"/>
          <w:sz w:val="24"/>
        </w:rPr>
        <w:t>学院：</w:t>
      </w:r>
    </w:p>
    <w:p>
      <w:pPr>
        <w:ind w:firstLine="0"/>
      </w:pPr>
      <w:r>
        <w:rPr>
          <w:rFonts w:ascii="Times New Roman" w:hAnsi="Times New Roman" w:eastAsia="FangSong"/>
          <w:b w:val="0"/>
          <w:color w:val="000000"/>
          <w:sz w:val="24"/>
        </w:rPr>
        <w:t>专业班级：</w:t>
      </w:r>
    </w:p>
    <w:p>
      <w:pPr>
        <w:ind w:firstLine="0"/>
      </w:pPr>
      <w:r>
        <w:rPr>
          <w:rFonts w:ascii="Times New Roman" w:hAnsi="Times New Roman" w:eastAsia="FangSong"/>
          <w:b w:val="0"/>
          <w:color w:val="000000"/>
          <w:sz w:val="24"/>
        </w:rPr>
        <w:t>学生姓名：</w:t>
      </w:r>
    </w:p>
    <w:p>
      <w:pPr>
        <w:ind w:firstLine="0"/>
      </w:pPr>
      <w:r>
        <w:rPr>
          <w:rFonts w:ascii="Times New Roman" w:hAnsi="Times New Roman" w:eastAsia="FangSong"/>
          <w:b w:val="0"/>
          <w:color w:val="000000"/>
          <w:sz w:val="24"/>
        </w:rPr>
        <w:t>指导教师：</w:t>
      </w:r>
    </w:p>
    <w:p>
      <w:pPr>
        <w:ind w:firstLine="0"/>
      </w:pPr>
      <w:r>
        <w:rPr>
          <w:rFonts w:ascii="Times New Roman" w:hAnsi="Times New Roman" w:eastAsia="FangSong"/>
          <w:b w:val="0"/>
          <w:color w:val="000000"/>
          <w:sz w:val="24"/>
        </w:rPr>
        <w:t>指导教师职称：</w:t>
      </w:r>
    </w:p>
    <w:p>
      <w:pPr>
        <w:ind w:firstLine="0"/>
      </w:pPr>
      <w:r>
        <w:rPr>
          <w:rFonts w:ascii="Times New Roman" w:hAnsi="Times New Roman" w:eastAsia="FangSong"/>
          <w:b w:val="0"/>
          <w:color w:val="000000"/>
          <w:sz w:val="24"/>
        </w:rPr>
        <w:t>时间：</w:t>
      </w:r>
    </w:p>
    <w:p>
      <w:pPr>
        <w:sectPr>
          <w:headerReference w:type="default" r:id="rId9"/>
          <w:footerReference w:type="default" r:id="rId10"/>
          <w:pgSz w:w="11906" w:h="16838"/>
          <w:pgMar w:top="1417" w:right="1134" w:bottom="1134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t>原创性声明</w:t>
      </w:r>
    </w:p>
    <w:p>
      <w:r>
        <w:t>在此放置学校或学院要求的原创性声明正文。</w:t>
      </w:r>
    </w:p>
    <w:p>
      <w:pPr>
        <w:sectPr>
          <w:pgSz w:w="11906" w:h="16838"/>
          <w:pgMar w:top="1417" w:right="1134" w:bottom="1134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t>中文摘要</w:t>
      </w:r>
    </w:p>
    <w:p>
      <w:r>
        <w:t>在此撰写不少于400字的中文摘要。</w:t>
      </w:r>
    </w:p>
    <w:p>
      <w:r>
        <w:t>关键词：关键词一；关键词二；关键词三</w:t>
      </w:r>
    </w:p>
    <w:p>
      <w:pPr>
        <w:pStyle w:val="Heading1"/>
      </w:pPr>
      <w:r>
        <w:t>Abstract</w:t>
      </w:r>
    </w:p>
    <w:p>
      <w:r>
        <w:t>Write the English abstract here.</w:t>
      </w:r>
    </w:p>
    <w:p>
      <w:r>
        <w:t>Keywords: keyword one; keyword two; keyword three</w:t>
      </w:r>
    </w:p>
    <w:p>
      <w:pPr>
        <w:pStyle w:val="Heading1"/>
      </w:pPr>
      <w:r>
        <w:t>目录</w:t>
      </w:r>
    </w:p>
    <w:p>
      <w:r>
        <w:t>生成目录后保留至三级标题。</w:t>
      </w:r>
    </w:p>
    <w:p>
      <w:pPr>
        <w:pStyle w:val="Heading1"/>
      </w:pPr>
      <w:r>
        <w:t>1 引言</w:t>
      </w:r>
    </w:p>
    <w:p>
      <w:r>
        <w:t>在此撰写引言。</w:t>
      </w:r>
    </w:p>
    <w:p>
      <w:pPr>
        <w:pStyle w:val="Heading1"/>
      </w:pPr>
      <w:r>
        <w:t>2 正文</w:t>
      </w:r>
    </w:p>
    <w:p>
      <w:r>
        <w:t>在此撰写正文。</w:t>
      </w:r>
    </w:p>
    <w:p>
      <w:pPr>
        <w:pStyle w:val="Heading1"/>
      </w:pPr>
      <w:r>
        <w:t>结论</w:t>
      </w:r>
    </w:p>
    <w:p>
      <w:r>
        <w:t>在此撰写结论。</w:t>
      </w:r>
    </w:p>
    <w:p>
      <w:pPr>
        <w:pStyle w:val="Heading1"/>
      </w:pPr>
      <w:r>
        <w:t>参考文献</w:t>
      </w:r>
    </w:p>
    <w:p>
      <w:r>
        <w:t>[1] 作者. 题名[J]. 刊名, 年, 卷(期): 起止页码.</w:t>
      </w:r>
    </w:p>
    <w:p>
      <w:r>
        <w:t>[2] 作者. 题名[J]. 刊名, 年, 卷(期): 起止页码.</w:t>
      </w:r>
    </w:p>
    <w:p>
      <w:r>
        <w:t>[3] 作者. 题名[J]. 刊名, 年, 卷(期): 起止页码.</w:t>
      </w:r>
    </w:p>
    <w:p>
      <w:r>
        <w:t>[4] 作者. 题名[J]. 刊名, 年, 卷(期): 起止页码.</w:t>
      </w:r>
    </w:p>
    <w:p>
      <w:r>
        <w:t>[5] 作者. 题名[J]. 刊名, 年, 卷(期): 起止页码.</w:t>
      </w:r>
    </w:p>
    <w:p>
      <w:r>
        <w:t>[6] 作者. 题名[J]. 刊名, 年, 卷(期): 起止页码.</w:t>
      </w:r>
    </w:p>
    <w:p>
      <w:r>
        <w:t>[7] 作者. 题名[J]. 刊名, 年, 卷(期): 起止页码.</w:t>
      </w:r>
    </w:p>
    <w:p>
      <w:r>
        <w:t>[8] 作者. 题名[J]. 刊名, 年, 卷(期): 起止页码.</w:t>
      </w:r>
    </w:p>
    <w:p>
      <w:r>
        <w:t>[9] 作者. 题名[J]. 刊名, 年, 卷(期): 起止页码.</w:t>
      </w:r>
    </w:p>
    <w:p>
      <w:r>
        <w:t>[10] 作者. 题名[J]. 刊名, 年, 卷(期): 起止页码.</w:t>
      </w:r>
    </w:p>
    <w:p>
      <w:r>
        <w:t>[11] 作者. 题名[J]. 刊名, 年, 卷(期): 起止页码.</w:t>
      </w:r>
    </w:p>
    <w:p>
      <w:r>
        <w:t>[12] 作者. 题名[J]. 刊名, 年, 卷(期): 起止页码.</w:t>
      </w:r>
    </w:p>
    <w:p>
      <w:r>
        <w:t>[13] 作者. 题名[J]. 刊名, 年, 卷(期): 起止页码.</w:t>
      </w:r>
    </w:p>
    <w:p>
      <w:r>
        <w:t>[14] 作者. 题名[J]. 刊名, 年, 卷(期): 起止页码.</w:t>
      </w:r>
    </w:p>
    <w:p>
      <w:r>
        <w:t>[15] 作者. 题名[J]. 刊名, 年, 卷(期): 起止页码.</w:t>
      </w:r>
    </w:p>
    <w:sectPr w:rsidR="00FC693F" w:rsidRPr="0006063C" w:rsidSect="00034616">
      <w:pgSz w:w="11906" w:h="16838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fldChar w:fldCharType="begin"/>
    </w:r>
    <w:r>
      <w:instrText xml:space="preserve"> PAGE </w:instrText>
    </w:r>
    <w:r>
      <w:rPr>
        <w:rFonts w:ascii="Times New Roman" w:hAnsi="Times New Roman" w:eastAsia="Times New Roman"/>
        <w:b w:val="0"/>
        <w:color w:val="000000"/>
        <w:sz w:val="20"/>
      </w:rPr>
      <w:fldChar w:fldCharType="separate"/>
    </w:r>
    <w:r>
      <w:rPr>
        <w:rFonts w:ascii="Times New Roman" w:hAnsi="Times New Roman" w:eastAsia="Times New Roman"/>
        <w:b w:val="0"/>
        <w:color w:val="000000"/>
        <w:sz w:val="20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1" w:color="000000"/>
      </w:pBdr>
    </w:pPr>
    <w:r/>
    <w:r>
      <w:rPr>
        <w:rFonts w:ascii="Times New Roman" w:hAnsi="Times New Roman" w:eastAsia="SimHei"/>
        <w:b/>
        <w:color w:val="000000"/>
        <w:sz w:val="21"/>
      </w:rPr>
      <w:t>江苏大学本科毕业设计（论文）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</w:pPr>
    <w:rPr>
      <w:rFonts w:ascii="Times New Roman" w:hAnsi="Times New Roman" w:eastAsia="FangSong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 w:ascii="Times New Roman" w:hAnsi="Times New Roman" w:eastAsia="Sim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 w:ascii="Times New Roman" w:hAnsi="Times New Roman" w:eastAsia="Sim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ind w:firstLine="0"/>
      <w:outlineLvl w:val="2"/>
    </w:pPr>
    <w:rPr>
      <w:rFonts w:asciiTheme="majorHAnsi" w:eastAsiaTheme="majorEastAsia" w:hAnsiTheme="majorHAnsi" w:cstheme="majorBidi" w:ascii="Times New Roman" w:hAnsi="Times New Roman" w:eastAsia="SimHe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